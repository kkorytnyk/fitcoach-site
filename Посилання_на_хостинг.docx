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Посилання на хостинг сайту</w:t>
      </w:r>
    </w:p>
    <w:p>
      <w:r>
        <w:t>Лабораторна робота №9. Адаптивна верстка сайту.</w:t>
      </w:r>
    </w:p>
    <w:p>
      <w:r>
        <w:t>Посилання на сайт після розміщення на безкоштовному хостингу:</w:t>
      </w:r>
    </w:p>
    <w:p>
      <w:r>
        <w:t>https://your-hosting-link.example.com</w:t>
      </w:r>
    </w:p>
    <w:p>
      <w:r>
        <w:t>Примітка: замініть це посилання на реальне після завантаження папки сайту на хостинг.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